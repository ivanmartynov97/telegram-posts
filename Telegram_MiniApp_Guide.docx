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63FF"/>
          <w:sz w:val="56"/>
        </w:rPr>
        <w:t>📱 Telegram Channel Mini App</w:t>
      </w:r>
    </w:p>
    <w:p>
      <w:pPr>
        <w:jc w:val="center"/>
      </w:pPr>
      <w:r>
        <w:rPr>
          <w:i/>
          <w:color w:val="555566"/>
          <w:sz w:val="28"/>
        </w:rPr>
        <w:t>Полное руководство по установке и настройке</w:t>
      </w:r>
    </w:p>
    <w:p/>
    <w:p/>
    <w:p>
      <w:pPr>
        <w:jc w:val="center"/>
      </w:pPr>
      <w:r>
        <w:rPr>
          <w:color w:val="555566"/>
          <w:sz w:val="22"/>
        </w:rPr>
        <w:t>Менеджер контента для Telegram-канала на базе GitHub Pages, Groq AI и Wikimedia Commons.</w:t>
      </w:r>
    </w:p>
    <w:p>
      <w:pPr>
        <w:jc w:val="center"/>
      </w:pPr>
      <w:r>
        <w:rPr>
          <w:b/>
          <w:color w:val="6C63FF"/>
          <w:sz w:val="24"/>
        </w:rPr>
        <w:t>Бесплатно  ·  Без серверов  ·  Один HTML файл</w:t>
      </w:r>
    </w:p>
    <w:p>
      <w:r>
        <w:br w:type="page"/>
      </w:r>
    </w:p>
    <w:p>
      <w:pPr>
        <w:pStyle w:val="Heading1"/>
      </w:pPr>
      <w:r>
        <w:rPr>
          <w:b/>
          <w:color w:val="6C63FF"/>
          <w:sz w:val="36"/>
        </w:rPr>
        <w:t>1. Что это такое</w:t>
      </w:r>
    </w:p>
    <w:p>
      <w:r>
        <w:rPr>
          <w:b w:val="0"/>
          <w:i w:val="0"/>
          <w:sz w:val="22"/>
        </w:rPr>
        <w:t>Telegram Mini App — это веб-приложение, открывающееся прямо внутри Telegram. Полноценный менеджер контента для канала: планировщик, AI-генератор постов, аналитика охватов и поиск исторических фото — всё в одном HTML-файле.</w:t>
      </w:r>
    </w:p>
    <w:p/>
    <w:p>
      <w:r>
        <w:rPr>
          <w:b/>
          <w:i w:val="0"/>
          <w:sz w:val="22"/>
        </w:rPr>
        <w:t>Главные принципы:</w:t>
      </w:r>
    </w:p>
    <w:p>
      <w:pPr>
        <w:pStyle w:val="ListBullet"/>
      </w:pPr>
      <w:r>
        <w:rPr>
          <w:sz w:val="22"/>
        </w:rPr>
        <w:t>Нет собственного сервера — данные хранятся прямо в GitHub репозитории (JSON файлы)</w:t>
      </w:r>
    </w:p>
    <w:p>
      <w:pPr>
        <w:pStyle w:val="ListBullet"/>
      </w:pPr>
      <w:r>
        <w:rPr>
          <w:sz w:val="22"/>
        </w:rPr>
        <w:t>Нет подписки — GitHub Pages, Groq AI и Wikimedia API бесплатны</w:t>
      </w:r>
    </w:p>
    <w:p>
      <w:pPr>
        <w:pStyle w:val="ListBullet"/>
      </w:pPr>
      <w:r>
        <w:rPr>
          <w:sz w:val="22"/>
        </w:rPr>
        <w:t>Один файл — весь frontend в index.html, легко редактировать</w:t>
      </w:r>
    </w:p>
    <w:p>
      <w:pPr>
        <w:pStyle w:val="ListBullet"/>
      </w:pPr>
      <w:r>
        <w:rPr>
          <w:sz w:val="22"/>
        </w:rPr>
        <w:t>Работает и в Telegram, и в обычном браузере</w:t>
      </w:r>
    </w:p>
    <w:p>
      <w:pPr>
        <w:pBdr>
          <w:bottom w:val="single" w:sz="6" w:space="4" w:color="BBBBCC"/>
        </w:pBdr>
      </w:pPr>
    </w:p>
    <w:p>
      <w:pPr>
        <w:pStyle w:val="Heading1"/>
      </w:pPr>
      <w:r>
        <w:rPr>
          <w:b/>
          <w:color w:val="6C63FF"/>
          <w:sz w:val="36"/>
        </w:rPr>
        <w:t>2. Возможности</w:t>
      </w:r>
    </w:p>
    <w:p>
      <w:pPr>
        <w:pStyle w:val="Heading2"/>
      </w:pPr>
      <w:r>
        <w:rPr>
          <w:b/>
          <w:color w:val="1A1A2E"/>
          <w:sz w:val="26"/>
        </w:rPr>
        <w:t>Управление очередью постов</w:t>
      </w:r>
    </w:p>
    <w:p>
      <w:pPr>
        <w:pStyle w:val="ListBullet"/>
      </w:pPr>
      <w:r>
        <w:rPr>
          <w:sz w:val="22"/>
        </w:rPr>
        <w:t>Список постов с текстом, превью картинки и цветными тегами тем</w:t>
      </w:r>
    </w:p>
    <w:p>
      <w:pPr>
        <w:pStyle w:val="ListBullet"/>
      </w:pPr>
      <w:r>
        <w:rPr>
          <w:sz w:val="22"/>
        </w:rPr>
        <w:t>Календарный вид — посты по слотам (6 в день: 7:00, 11:00, 13:00, 16:00, 18:00, 22:00)</w:t>
      </w:r>
    </w:p>
    <w:p>
      <w:pPr>
        <w:pStyle w:val="ListBullet"/>
      </w:pPr>
      <w:r>
        <w:rPr>
          <w:sz w:val="22"/>
        </w:rPr>
        <w:t>Нажатие на свободный слот → AI генерирует пост прямо в него</w:t>
      </w:r>
    </w:p>
    <w:p>
      <w:pPr>
        <w:pStyle w:val="ListBullet"/>
      </w:pPr>
      <w:r>
        <w:rPr>
          <w:sz w:val="22"/>
        </w:rPr>
        <w:t>Удаление поста → автоматическая замена из резерва</w:t>
      </w:r>
    </w:p>
    <w:p/>
    <w:p>
      <w:pPr>
        <w:pStyle w:val="Heading2"/>
      </w:pPr>
      <w:r>
        <w:rPr>
          <w:b/>
          <w:color w:val="1A1A2E"/>
          <w:sz w:val="26"/>
        </w:rPr>
        <w:t>AI-генерация контента</w:t>
      </w:r>
    </w:p>
    <w:p>
      <w:pPr>
        <w:pStyle w:val="ListBullet"/>
      </w:pPr>
      <w:r>
        <w:rPr>
          <w:sz w:val="22"/>
        </w:rPr>
        <w:t>Вкладка «Идеи»: вводишь тему, AI пишет 1–3 поста на основе Wikipedia</w:t>
      </w:r>
    </w:p>
    <w:p>
      <w:pPr>
        <w:pStyle w:val="ListBullet"/>
      </w:pPr>
      <w:r>
        <w:rPr>
          <w:sz w:val="22"/>
        </w:rPr>
        <w:t>Запрос 'фото модели 80-х' → ищет фото из Wikimedia Commons по десятилетию</w:t>
      </w:r>
    </w:p>
    <w:p>
      <w:pPr>
        <w:pStyle w:val="ListBullet"/>
      </w:pPr>
      <w:r>
        <w:rPr>
          <w:sz w:val="22"/>
        </w:rPr>
        <w:t>Кнопка 🔄: меняет и текст, и картинку (не оставляет старое фото)</w:t>
      </w:r>
    </w:p>
    <w:p>
      <w:pPr>
        <w:pStyle w:val="ListBullet"/>
      </w:pPr>
      <w:r>
        <w:rPr>
          <w:sz w:val="22"/>
        </w:rPr>
        <w:t>«5 постов в очередь» — заполняет ближайшие свободные слоты</w:t>
      </w:r>
    </w:p>
    <w:p/>
    <w:p>
      <w:pPr>
        <w:pStyle w:val="Heading2"/>
      </w:pPr>
      <w:r>
        <w:rPr>
          <w:b/>
          <w:color w:val="1A1A2E"/>
          <w:sz w:val="26"/>
        </w:rPr>
        <w:t>Форматы контента (автоматический микс)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3135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Доля</w:t>
            </w:r>
          </w:p>
        </w:tc>
        <w:tc>
          <w:tcPr>
            <w:tcW w:type="dxa" w:w="3135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Исторические факты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Wikipedia → Groq AI → пост с фактами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Фото + подпись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Поиск фото в Commons → короткая подпись</w:t>
            </w:r>
          </w:p>
        </w:tc>
      </w:tr>
      <w:tr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Ретро-красавицы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Фото исторических женщин XIX–1990-х с подписью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Старинные объекты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Первые изобретения с историческим фото</w:t>
            </w:r>
          </w:p>
        </w:tc>
      </w:tr>
    </w:tbl>
    <w:p/>
    <w:p>
      <w:pPr>
        <w:pStyle w:val="Heading2"/>
      </w:pPr>
      <w:r>
        <w:rPr>
          <w:b/>
          <w:color w:val="1A1A2E"/>
          <w:sz w:val="26"/>
        </w:rPr>
        <w:t>Аналитика</w:t>
      </w:r>
    </w:p>
    <w:p>
      <w:pPr>
        <w:pStyle w:val="ListBullet"/>
      </w:pPr>
      <w:r>
        <w:rPr>
          <w:sz w:val="22"/>
        </w:rPr>
        <w:t>Просмотры, реакции и комментарии по каждому посту</w:t>
      </w:r>
    </w:p>
    <w:p>
      <w:pPr>
        <w:pStyle w:val="ListBullet"/>
      </w:pPr>
      <w:r>
        <w:rPr>
          <w:sz w:val="22"/>
        </w:rPr>
        <w:t>Early engagement rate: просмотры за первые 15 минут / 1000 подписчиков</w:t>
      </w:r>
    </w:p>
    <w:p>
      <w:pPr>
        <w:pStyle w:val="ListBullet"/>
      </w:pPr>
      <w:r>
        <w:rPr>
          <w:sz w:val="22"/>
        </w:rPr>
        <w:t>История подписчиков по дням</w:t>
      </w:r>
    </w:p>
    <w:p>
      <w:pPr>
        <w:pStyle w:val="ListBullet"/>
      </w:pPr>
      <w:r>
        <w:rPr>
          <w:sz w:val="22"/>
        </w:rPr>
        <w:t>Лучшие темы по early rate — сразу видно что заходит аудитории</w:t>
      </w:r>
    </w:p>
    <w:p>
      <w:pPr>
        <w:pBdr>
          <w:bottom w:val="single" w:sz="6" w:space="4" w:color="BBBBCC"/>
        </w:pBdr>
      </w:pPr>
    </w:p>
    <w:p>
      <w:pPr>
        <w:pStyle w:val="Heading1"/>
      </w:pPr>
      <w:r>
        <w:rPr>
          <w:b/>
          <w:color w:val="6C63FF"/>
          <w:sz w:val="36"/>
        </w:rPr>
        <w:t>3.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702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Технология</w:t>
            </w:r>
          </w:p>
        </w:tc>
      </w:tr>
      <w:tr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Vanilla JS + HTML/CSS — один файл index.html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Хостинг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GitHub Pages (бесплатно)</w:t>
            </w:r>
          </w:p>
        </w:tc>
      </w:tr>
      <w:tr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Данные</w:t>
            </w:r>
          </w:p>
        </w:tc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GitHub Contents API — JSON файлы в репозитории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AI текст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Groq API — llama-3.3-70b (бесплатный тариф)</w:t>
            </w:r>
          </w:p>
        </w:tc>
      </w:tr>
      <w:tr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Фото</w:t>
            </w:r>
          </w:p>
        </w:tc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Wikimedia Commons API + Wikipedia API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Bot API + Telethon MTProto</w:t>
            </w:r>
          </w:p>
        </w:tc>
      </w:tr>
      <w:tr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Автоматизация</w:t>
            </w:r>
          </w:p>
        </w:tc>
        <w:tc>
          <w:tcPr>
            <w:tcW w:type="dxa" w:w="4702"/>
            <w:shd w:val="clear" w:color="auto" w:fill="F4F4FF"/>
          </w:tcPr>
          <w:p>
            <w:r>
              <w:rPr>
                <w:sz w:val="20"/>
              </w:rPr>
              <w:t>Python 3 + macOS launchd</w:t>
            </w:r>
          </w:p>
        </w:tc>
      </w:tr>
    </w:tbl>
    <w:p>
      <w:pPr>
        <w:pBdr>
          <w:bottom w:val="single" w:sz="6" w:space="4" w:color="BBBBCC"/>
        </w:pBdr>
      </w:pPr>
    </w:p>
    <w:p>
      <w:pPr>
        <w:pStyle w:val="Heading1"/>
      </w:pPr>
      <w:r>
        <w:rPr>
          <w:b/>
          <w:color w:val="6C63FF"/>
          <w:sz w:val="36"/>
        </w:rPr>
        <w:t>4. Установка с нуля</w:t>
      </w:r>
    </w:p>
    <w:p>
      <w:pPr>
        <w:pStyle w:val="Heading2"/>
      </w:pPr>
      <w:r>
        <w:rPr>
          <w:b/>
          <w:color w:val="1A1A2E"/>
          <w:sz w:val="26"/>
        </w:rPr>
        <w:t>Шаг 1. Создай GitHub репозиторий</w:t>
      </w:r>
    </w:p>
    <w:p>
      <w:r>
        <w:rPr>
          <w:b w:val="0"/>
          <w:i w:val="0"/>
          <w:sz w:val="22"/>
        </w:rPr>
        <w:t>Создай новый публичный репозиторий на github.com. Склонируй и создай нужные папки: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git clone https://github.com/ТВОЙ_ЛОГИН/ТВОЙ_РЕПО.git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cd ТВОЙ_РЕПО &amp;&amp; mkdir queue analytics queue/reserve</w:t>
      </w:r>
    </w:p>
    <w:p/>
    <w:p>
      <w:pPr>
        <w:pStyle w:val="Heading2"/>
      </w:pPr>
      <w:r>
        <w:rPr>
          <w:b/>
          <w:color w:val="1A1A2E"/>
          <w:sz w:val="26"/>
        </w:rPr>
        <w:t>Шаг 2. Скопируй index.html и смени REPO</w:t>
      </w:r>
    </w:p>
    <w:p>
      <w:r>
        <w:rPr>
          <w:b w:val="0"/>
          <w:i w:val="0"/>
          <w:sz w:val="22"/>
        </w:rPr>
        <w:t>Скопируй index.html в свой репозиторий. Измени одну строку в начале JS: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const REPO = "ТВОЙ_ЛОГИН/ТВОЙ_РЕПО";</w:t>
      </w:r>
    </w:p>
    <w:p/>
    <w:p>
      <w:pPr>
        <w:pStyle w:val="Heading2"/>
      </w:pPr>
      <w:r>
        <w:rPr>
          <w:b/>
          <w:color w:val="1A1A2E"/>
          <w:sz w:val="26"/>
        </w:rPr>
        <w:t>Шаг 3. Включи GitHub Pages</w:t>
      </w:r>
    </w:p>
    <w:p>
      <w:r>
        <w:rPr>
          <w:b w:val="0"/>
          <w:i w:val="0"/>
          <w:sz w:val="22"/>
        </w:rPr>
        <w:t>Settings → Pages → Source: Deploy from branch main, папка / (root). Через 1–2 минуты: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https://ТВОЙ_ЛОГИН.github.io/ТВОЙ_РЕПО/</w:t>
      </w:r>
    </w:p>
    <w:p/>
    <w:p>
      <w:pPr>
        <w:pStyle w:val="Heading2"/>
      </w:pPr>
      <w:r>
        <w:rPr>
          <w:b/>
          <w:color w:val="1A1A2E"/>
          <w:sz w:val="26"/>
        </w:rPr>
        <w:t>Шаг 4. Groq API ключ</w:t>
      </w:r>
    </w:p>
    <w:p>
      <w:r>
        <w:rPr>
          <w:b w:val="0"/>
          <w:i w:val="0"/>
          <w:sz w:val="22"/>
        </w:rPr>
        <w:t>Зайди на console.groq.com → Create API Key. Ключ вводится в мини аппе во вкладке ⚙️ AI. Бесплатный тариф: ~14 000 запросов в день.</w:t>
      </w:r>
    </w:p>
    <w:p/>
    <w:p>
      <w:pPr>
        <w:pStyle w:val="Heading2"/>
      </w:pPr>
      <w:r>
        <w:rPr>
          <w:b/>
          <w:color w:val="1A1A2E"/>
          <w:sz w:val="26"/>
        </w:rPr>
        <w:t>Шаг 5. Telegram бот</w:t>
      </w:r>
    </w:p>
    <w:p>
      <w:pPr>
        <w:pStyle w:val="ListNumber"/>
      </w:pPr>
      <w:r>
        <w:rPr>
          <w:sz w:val="22"/>
        </w:rPr>
        <w:t>Напиши @BotFather → /newbot → получи токен</w:t>
      </w:r>
    </w:p>
    <w:p>
      <w:pPr>
        <w:pStyle w:val="ListNumber"/>
      </w:pPr>
      <w:r>
        <w:rPr>
          <w:sz w:val="22"/>
        </w:rPr>
        <w:t>Добавь бота администратором канала</w:t>
      </w:r>
    </w:p>
    <w:p>
      <w:pPr>
        <w:pStyle w:val="ListNumber"/>
      </w:pPr>
      <w:r>
        <w:rPr>
          <w:sz w:val="22"/>
        </w:rPr>
        <w:t>BotFather → /newapp → укажи URL GitHub Pages</w:t>
      </w:r>
    </w:p>
    <w:p/>
    <w:p>
      <w:pPr>
        <w:pStyle w:val="Heading2"/>
      </w:pPr>
      <w:r>
        <w:rPr>
          <w:b/>
          <w:color w:val="1A1A2E"/>
          <w:sz w:val="26"/>
        </w:rPr>
        <w:t>Шаг 6. Telegram API credentials (my.telegram.org)</w:t>
      </w:r>
    </w:p>
    <w:p>
      <w:pPr>
        <w:pStyle w:val="ListNumber"/>
      </w:pPr>
      <w:r>
        <w:rPr>
          <w:sz w:val="22"/>
        </w:rPr>
        <w:t>Зайди на my.telegram.org своим номером</w:t>
      </w:r>
    </w:p>
    <w:p>
      <w:pPr>
        <w:pStyle w:val="ListNumber"/>
      </w:pPr>
      <w:r>
        <w:rPr>
          <w:sz w:val="22"/>
        </w:rPr>
        <w:t>API Development Tools → Create new application</w:t>
      </w:r>
    </w:p>
    <w:p>
      <w:pPr>
        <w:pStyle w:val="ListNumber"/>
      </w:pPr>
      <w:r>
        <w:rPr>
          <w:sz w:val="22"/>
        </w:rPr>
        <w:t>Получишь api_id (число) и api_hash (строка)</w:t>
      </w:r>
    </w:p>
    <w:p>
      <w:r>
        <w:rPr>
          <w:b w:val="0"/>
          <w:i/>
          <w:color w:val="555566"/>
          <w:sz w:val="22"/>
        </w:rPr>
        <w:t>Нужны для Telethon — сбор просмотров и early analytics.</w:t>
      </w:r>
    </w:p>
    <w:p/>
    <w:p>
      <w:pPr>
        <w:pStyle w:val="Heading2"/>
      </w:pPr>
      <w:r>
        <w:rPr>
          <w:b/>
          <w:color w:val="1A1A2E"/>
          <w:sz w:val="26"/>
        </w:rPr>
        <w:t>Шаг 7. Создай config.json</w:t>
      </w:r>
    </w:p>
    <w:p>
      <w:r>
        <w:rPr>
          <w:b/>
          <w:i w:val="0"/>
          <w:color w:val="DD3333"/>
          <w:sz w:val="22"/>
        </w:rPr>
        <w:t>⚠️ Этот файл НИКОГДА не должен попасть в GitHub!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{  "bot_token": "123456789:AAAA...",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 xml:space="preserve">   "channel_id": "@твой_канал",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 xml:space="preserve">   "github_token": "github_pat_...",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 xml:space="preserve">   "admin_chat_id": "123456789",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 xml:space="preserve">   "api_id": 1234567,  "api_hash": "abc123..."  }</w:t>
      </w:r>
    </w:p>
    <w:p/>
    <w:p>
      <w:r>
        <w:rPr>
          <w:b/>
          <w:i w:val="0"/>
          <w:sz w:val="22"/>
        </w:rPr>
        <w:t>Добавь в .gitignore: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config.json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*.session</w:t>
      </w:r>
    </w:p>
    <w:p/>
    <w:p>
      <w:pPr>
        <w:pStyle w:val="Heading2"/>
      </w:pPr>
      <w:r>
        <w:rPr>
          <w:b/>
          <w:color w:val="1A1A2E"/>
          <w:sz w:val="26"/>
        </w:rPr>
        <w:t>Шаг 8. Авторизация Telethon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pip3 install telethon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python3 setup_telethon.py</w:t>
      </w:r>
    </w:p>
    <w:p>
      <w:r>
        <w:rPr>
          <w:b w:val="0"/>
          <w:i w:val="0"/>
          <w:sz w:val="22"/>
        </w:rPr>
        <w:t>Введи номер и код из Telegram. Создастся tg_user_session.session — не удалять!</w:t>
      </w:r>
    </w:p>
    <w:p/>
    <w:p>
      <w:pPr>
        <w:pStyle w:val="Heading2"/>
      </w:pPr>
      <w:r>
        <w:rPr>
          <w:b/>
          <w:color w:val="1A1A2E"/>
          <w:sz w:val="26"/>
        </w:rPr>
        <w:t>Шаг 9. Автоматизация (macOS launchd)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cp com.ivan.*.plist ~/Library/LaunchAgents/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launchctl load ~/Library/LaunchAgents/com.ivan.fetch-views.plist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launchctl load ~/Library/LaunchAgents/com.ivan.early-performance.plist</w:t>
      </w:r>
    </w:p>
    <w:p>
      <w:pPr>
        <w:ind w:left="432"/>
      </w:pPr>
      <w:r>
        <w:rPr>
          <w:rFonts w:ascii="Courier New" w:hAnsi="Courier New"/>
          <w:color w:val="2E8648"/>
          <w:sz w:val="18"/>
        </w:rPr>
        <w:t>launchctl load ~/Library/LaunchAgents/com.ivan.check-queue.plist</w:t>
      </w:r>
    </w:p>
    <w:p>
      <w:r>
        <w:rPr>
          <w:b w:val="0"/>
          <w:i/>
          <w:color w:val="555566"/>
          <w:sz w:val="22"/>
        </w:rPr>
        <w:t>На Linux/VPS вместо launchd используй cron: */5 * * * * python3 /path/early_performance.py</w:t>
      </w:r>
    </w:p>
    <w:p>
      <w:pPr>
        <w:pBdr>
          <w:bottom w:val="single" w:sz="6" w:space="4" w:color="BBBBCC"/>
        </w:pBdr>
      </w:pPr>
    </w:p>
    <w:p>
      <w:pPr>
        <w:pStyle w:val="Heading1"/>
      </w:pPr>
      <w:r>
        <w:rPr>
          <w:b/>
          <w:color w:val="6C63FF"/>
          <w:sz w:val="36"/>
        </w:rPr>
        <w:t>5. Анализ ранней вовлечённости</w:t>
      </w:r>
    </w:p>
    <w:p>
      <w:r>
        <w:rPr>
          <w:b w:val="0"/>
          <w:i w:val="0"/>
          <w:sz w:val="22"/>
        </w:rPr>
        <w:t>early_performance.py запускается каждые 5 минут. Находит посты опубликованные 10–25 минут назад и делает snapshot статистики.</w:t>
      </w:r>
    </w:p>
    <w:p/>
    <w:p>
      <w:pPr>
        <w:jc w:val="center"/>
      </w:pPr>
      <w:r>
        <w:rPr>
          <w:b/>
          <w:color w:val="6C63FF"/>
          <w:sz w:val="32"/>
        </w:rPr>
        <w:t>early_rate = views_15min ÷ subscribers × 1000</w:t>
      </w:r>
    </w:p>
    <w:p/>
    <w:p>
      <w:r>
        <w:rPr>
          <w:b w:val="0"/>
          <w:i w:val="0"/>
          <w:sz w:val="22"/>
        </w:rPr>
        <w:t>Что сохраняется:</w:t>
      </w:r>
    </w:p>
    <w:p>
      <w:pPr>
        <w:pStyle w:val="ListBullet"/>
      </w:pPr>
      <w:r>
        <w:rPr>
          <w:sz w:val="22"/>
        </w:rPr>
        <w:t>early_views — просмотры через ~15 минут после публикации</w:t>
      </w:r>
    </w:p>
    <w:p>
      <w:pPr>
        <w:pStyle w:val="ListBullet"/>
      </w:pPr>
      <w:r>
        <w:rPr>
          <w:sz w:val="22"/>
        </w:rPr>
        <w:t>early_rate — индекс вовлечённости (чем выше, тем лучше зашёл пост)</w:t>
      </w:r>
    </w:p>
    <w:p>
      <w:pPr>
        <w:pStyle w:val="ListBullet"/>
      </w:pPr>
      <w:r>
        <w:rPr>
          <w:sz w:val="22"/>
        </w:rPr>
        <w:t>topics — автоматически извлечённые темы из текста поста</w:t>
      </w:r>
    </w:p>
    <w:p/>
    <w:p>
      <w:r>
        <w:rPr>
          <w:b w:val="0"/>
          <w:i w:val="0"/>
          <w:sz w:val="22"/>
        </w:rPr>
        <w:t>Результат накапливается в analytics/topic_performance.json — видно какие темы дают лучший ранний охват. На этой основе можно принимать решения о будущем контенте.</w:t>
      </w:r>
    </w:p>
    <w:p>
      <w:pPr>
        <w:pBdr>
          <w:bottom w:val="single" w:sz="6" w:space="4" w:color="BBBBCC"/>
        </w:pBdr>
      </w:pPr>
    </w:p>
    <w:p>
      <w:pPr>
        <w:pStyle w:val="Heading1"/>
      </w:pPr>
      <w:r>
        <w:rPr>
          <w:b/>
          <w:color w:val="6C63FF"/>
          <w:sz w:val="36"/>
        </w:rPr>
        <w:t>6. Адаптация под свой канал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Константа</w:t>
            </w:r>
          </w:p>
        </w:tc>
        <w:tc>
          <w:tcPr>
            <w:tcW w:type="dxa" w:w="3135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Что менять</w:t>
            </w:r>
          </w:p>
        </w:tc>
        <w:tc>
          <w:tcPr>
            <w:tcW w:type="dxa" w:w="3135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Где в коде</w:t>
            </w:r>
          </w:p>
        </w:tc>
      </w:tr>
      <w:tr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const REPO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Логин/репозиторий GitHub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Начало JS, ~строка 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const HOURS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Слоты публикации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[7, 11, 13, 16, 18, 22]</w:t>
            </w:r>
          </w:p>
        </w:tc>
      </w:tr>
      <w:tr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RETRO_BEAUTY_NAMES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Имена для ретро-постов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Список исторических личностей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VINTAGE_FIRSTS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Изобретения + wiki-статьи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 ru: "...", wiki: "..." }</w:t>
            </w:r>
          </w:p>
        </w:tc>
      </w:tr>
      <w:tr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groqGenerate()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Системный промпт AI</w:t>
            </w:r>
          </w:p>
        </w:tc>
        <w:tc>
          <w:tcPr>
            <w:tcW w:type="dxa" w:w="3135"/>
            <w:shd w:val="clear" w:color="auto" w:fill="F4F4FF"/>
          </w:tcPr>
          <w:p>
            <w:r>
              <w:rPr>
                <w:sz w:val="20"/>
              </w:rPr>
              <w:t>Тематика, стиль, язык</w:t>
            </w:r>
          </w:p>
        </w:tc>
      </w:tr>
    </w:tbl>
    <w:p>
      <w:pPr>
        <w:pBdr>
          <w:bottom w:val="single" w:sz="6" w:space="4" w:color="BBBBCC"/>
        </w:pBdr>
      </w:pPr>
    </w:p>
    <w:p>
      <w:pPr>
        <w:pStyle w:val="Heading1"/>
      </w:pPr>
      <w:r>
        <w:rPr>
          <w:b/>
          <w:color w:val="6C63FF"/>
          <w:sz w:val="36"/>
        </w:rPr>
        <w:t>7. Безопасность</w:t>
      </w:r>
    </w:p>
    <w:p>
      <w:r>
        <w:rPr>
          <w:b/>
          <w:i w:val="0"/>
          <w:color w:val="DD3333"/>
          <w:sz w:val="22"/>
        </w:rPr>
        <w:t>⚠️ Критически важно:</w:t>
      </w:r>
    </w:p>
    <w:p>
      <w:pPr>
        <w:pStyle w:val="ListBullet"/>
      </w:pPr>
      <w:r>
        <w:rPr>
          <w:sz w:val="22"/>
        </w:rPr>
        <w:t>config.json → обязательно в .gitignore</w:t>
      </w:r>
    </w:p>
    <w:p>
      <w:pPr>
        <w:pStyle w:val="ListBullet"/>
      </w:pPr>
      <w:r>
        <w:rPr>
          <w:sz w:val="22"/>
        </w:rPr>
        <w:t>*.session → в .gitignore (доступ к аккаунту Telegram)</w:t>
      </w:r>
    </w:p>
    <w:p>
      <w:pPr>
        <w:pStyle w:val="ListBullet"/>
      </w:pPr>
      <w:r>
        <w:rPr>
          <w:sz w:val="22"/>
        </w:rPr>
        <w:t>GitHub token → минимальный scope repo</w:t>
      </w:r>
    </w:p>
    <w:p>
      <w:pPr>
        <w:pStyle w:val="ListBullet"/>
      </w:pPr>
      <w:r>
        <w:rPr>
          <w:sz w:val="22"/>
        </w:rPr>
        <w:t>Groq ключ хранится в localStorage браузера, не в коде</w:t>
      </w:r>
    </w:p>
    <w:p/>
    <w:p>
      <w:r>
        <w:rPr>
          <w:b/>
          <w:i w:val="0"/>
          <w:sz w:val="22"/>
        </w:rPr>
        <w:t>Если токен случайно попал в репо:</w:t>
      </w:r>
    </w:p>
    <w:p>
      <w:pPr>
        <w:pStyle w:val="ListNumber"/>
      </w:pPr>
      <w:r>
        <w:rPr>
          <w:sz w:val="22"/>
        </w:rPr>
        <w:t>Немедленно отзови токен на соответствующем сервисе</w:t>
      </w:r>
    </w:p>
    <w:p>
      <w:pPr>
        <w:pStyle w:val="ListNumber"/>
      </w:pPr>
      <w:r>
        <w:rPr>
          <w:sz w:val="22"/>
        </w:rPr>
        <w:t>Создай новый токен и обнови config.json</w:t>
      </w:r>
    </w:p>
    <w:p>
      <w:pPr>
        <w:pStyle w:val="ListNumber"/>
      </w:pPr>
      <w:r>
        <w:rPr>
          <w:sz w:val="22"/>
        </w:rPr>
        <w:t>Очисти историю git: BFG Repo Cleaner или git filter-branch</w:t>
      </w:r>
    </w:p>
    <w:p>
      <w:pPr>
        <w:pBdr>
          <w:bottom w:val="single" w:sz="6" w:space="4" w:color="BBBBCC"/>
        </w:pBdr>
      </w:pPr>
    </w:p>
    <w:p>
      <w:r>
        <w:br w:type="page"/>
      </w:r>
    </w:p>
    <w:p>
      <w:pPr>
        <w:jc w:val="center"/>
      </w:pPr>
      <w:r>
        <w:rPr>
          <w:b/>
          <w:color w:val="6C63FF"/>
          <w:sz w:val="48"/>
        </w:rPr>
        <w:t>Удачи с каналом! 🚀</w:t>
      </w:r>
    </w:p>
    <w:p>
      <w:pPr>
        <w:jc w:val="center"/>
      </w:pPr>
      <w:r>
        <w:rPr>
          <w:i/>
          <w:color w:val="555566"/>
          <w:sz w:val="22"/>
        </w:rPr>
        <w:t>MIT License — используй, форкай, адаптируй под любой Telegram-канал.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